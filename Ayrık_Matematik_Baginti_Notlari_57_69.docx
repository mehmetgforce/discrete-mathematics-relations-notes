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77BA1" w14:textId="37F7EAD9" w:rsidR="00300221" w:rsidRDefault="00000000">
      <w:pPr>
        <w:pStyle w:val="KonuBal"/>
      </w:pPr>
      <w:r>
        <w:t xml:space="preserve">Ayrık Matematik - Bağıntı Ders Notları ve Çözümlü Sorular </w:t>
      </w:r>
    </w:p>
    <w:p w14:paraId="278EBEFC" w14:textId="77777777" w:rsidR="00300221" w:rsidRDefault="00000000">
      <w:pPr>
        <w:pStyle w:val="Balk1"/>
      </w:pPr>
      <w:r>
        <w:t>Sayfa 57</w:t>
      </w:r>
    </w:p>
    <w:p w14:paraId="2A4187D0" w14:textId="447E2FAD" w:rsidR="00300221" w:rsidRDefault="00000000">
      <w:r>
        <w:t>BÖLÜM 5 BAĞINTI</w:t>
      </w:r>
      <w:r>
        <w:br/>
      </w:r>
      <w:r>
        <w:br/>
      </w:r>
      <w:r>
        <w:br/>
        <w:t>Örnek:</w:t>
      </w:r>
      <w:r>
        <w:br/>
        <w:t>A = {1,2} ve B = {a,b,c} olmak üzere</w:t>
      </w:r>
      <w:r>
        <w:br/>
        <w:t>A×B = {(1,a), (1,b), (1,c), (2,a), (2,b), (2,c)}</w:t>
      </w:r>
      <w:r>
        <w:br/>
        <w:t>B×A = {(a,1), (a,2), (b,1), (b,2), (c,1), (c,2)}</w:t>
      </w:r>
      <w:r>
        <w:br/>
        <w:t>olarak bulunur.</w:t>
      </w:r>
    </w:p>
    <w:p w14:paraId="2F040E3B" w14:textId="77777777" w:rsidR="00300221" w:rsidRDefault="00000000">
      <w:pPr>
        <w:pStyle w:val="Balk1"/>
      </w:pPr>
      <w:r>
        <w:t>Sayfa 58</w:t>
      </w:r>
    </w:p>
    <w:p w14:paraId="49A2B4D7" w14:textId="3CF948FF" w:rsidR="00300221" w:rsidRDefault="00000000">
      <w:r>
        <w:br/>
      </w:r>
      <w:r>
        <w:br/>
        <w:t>Örnek:</w:t>
      </w:r>
      <w:r>
        <w:br/>
        <w:t>A = {1,2,3,4,5,6,7,8} kümesi üzerinde R = {(1,a), (1,b), (2,a), (2,6), (3,a), (4,b), (4,c), (5,c)} bir bağıntı A×A'nın nur bir alt kümesi olup elemanları</w:t>
      </w:r>
      <w:r>
        <w:br/>
        <w:t>R = {(1,1), (1,2), ..., (1,8), (2,2), (2,4), (2,6), (2,8), (3,3), (3,6), (4,4), (4,8), (5,5), (6,6), (7,7), (8,8)} şeklindedir.</w:t>
      </w:r>
      <w:r>
        <w:br/>
      </w:r>
      <w:r>
        <w:br/>
        <w:t>Tanım (Ters Bağıntı):</w:t>
      </w:r>
      <w:r>
        <w:br/>
        <w:t>R, A'dan B'ye bir bağıntı olmak üzere</w:t>
      </w:r>
      <w:r>
        <w:br/>
        <w:t>R⁻¹ = {(b,a) : (a,b) ∈ R}</w:t>
      </w:r>
      <w:r>
        <w:br/>
        <w:t>kümesine R'nin ters bağıntısı denir.</w:t>
      </w:r>
    </w:p>
    <w:p w14:paraId="020079EB" w14:textId="77777777" w:rsidR="00300221" w:rsidRDefault="00000000">
      <w:pPr>
        <w:pStyle w:val="Balk1"/>
      </w:pPr>
      <w:r>
        <w:t>Sayfa 59</w:t>
      </w:r>
    </w:p>
    <w:p w14:paraId="6751EFBB" w14:textId="42722106" w:rsidR="00300221" w:rsidRDefault="00000000">
      <w:r>
        <w:t>Örnek:</w:t>
      </w:r>
      <w:r>
        <w:br/>
        <w:t>A = {a,b,c,d} ve B = {1,2,3} olmak üzere A'dan B'ye bir bağıntı R = {(a,1), (a,3), (c,2), (d,3)} olmak üzere R'nin ters bağıntısı R⁻¹ = {(1,a), (3,a), (2,c), (3,d)} şeklindedir. R⁻¹'de B'den A'ya bir bağıntıdır.</w:t>
      </w:r>
      <w:r>
        <w:br/>
        <w:t>Bir bağıntının elemanlarını kartezyen koordinat sistemindeki noktalar ile gösterebiliriz.</w:t>
      </w:r>
      <w:r>
        <w:br/>
      </w:r>
      <w:r>
        <w:br/>
        <w:t>Örnek:</w:t>
      </w:r>
      <w:r>
        <w:br/>
        <w:t>A = {</w:t>
      </w:r>
      <w:proofErr w:type="gramStart"/>
      <w:r>
        <w:t>a,b</w:t>
      </w:r>
      <w:proofErr w:type="gramEnd"/>
      <w:r>
        <w:t>,c,d} ve B = {1,2,3} olmak üzere</w:t>
      </w:r>
      <w:r>
        <w:br/>
        <w:t>R = {(a,1), (a,3), (c,2), (d,3)}</w:t>
      </w:r>
      <w:r>
        <w:br/>
      </w:r>
      <w:r>
        <w:lastRenderedPageBreak/>
        <w:t>bağıntısını (Şekil 5.1 gösterimi...)</w:t>
      </w:r>
      <w:r>
        <w:br/>
      </w:r>
    </w:p>
    <w:p w14:paraId="4D66BE17" w14:textId="77777777" w:rsidR="00300221" w:rsidRDefault="00000000">
      <w:pPr>
        <w:pStyle w:val="Balk1"/>
      </w:pPr>
      <w:r>
        <w:t>Sayfa 60</w:t>
      </w:r>
    </w:p>
    <w:p w14:paraId="79974B13" w14:textId="1AC79685" w:rsidR="00300221" w:rsidRDefault="00000000">
      <w:r>
        <w:t>Örnek:</w:t>
      </w:r>
      <w:r>
        <w:br/>
        <w:t>A = {a,b,c,d} kümesi üzerinde R = {(a,a), (b,b), (c,c), (d,d), (d,a), (a,c), (c,a), (d,a)} bağıntısı için</w:t>
      </w:r>
      <w:r>
        <w:br/>
        <w:t>i. (a,a), (b,b), (c,c), (d,d) ∈ R olduğundan R yansımalıdır.</w:t>
      </w:r>
      <w:r>
        <w:br/>
        <w:t>ii. R simetrik değildir çünkü (d,a) ∈ R iken (a,d) ∉ R'dir.</w:t>
      </w:r>
      <w:r>
        <w:br/>
        <w:t>iii. R geçişmeli değildir çünkü (d,a) ∈ R ∧ (a,c) ∈ R fakat (d,c) ∉ R'dir.</w:t>
      </w:r>
      <w:r>
        <w:br/>
      </w:r>
      <w:r>
        <w:br/>
        <w:t>Örnek:</w:t>
      </w:r>
      <w:r>
        <w:br/>
        <w:t>A = {1,2,3,4} B = {a,b,c} C = {b,c,d} olmak üzere;</w:t>
      </w:r>
      <w:r>
        <w:br/>
        <w:t>A×B = {(1,a), (1,b), (1,c), (2,a), (2,b), (2,c), (3,a), (3,b), (3,c), (4,a), (4,b), (4,c), (4,d)}</w:t>
      </w:r>
      <w:r>
        <w:br/>
        <w:t>A×C = {(1,b), (1,c), (1,d), (2,b), (2,c), (2,d), (3,b), (3,c), (3,d), (4,b), (4,c), (4,d)}</w:t>
      </w:r>
      <w:r>
        <w:br/>
        <w:t>B ∩ C = {b,c}</w:t>
      </w:r>
      <w:r>
        <w:br/>
        <w:t>A×(B ∩ C) = {(1,b), (1,c), (2,b), (2,c), (3,b), (3,c), (4,b), (4,c)}</w:t>
      </w:r>
      <w:r>
        <w:br/>
        <w:t>Ax(B ∩ C) = (A×B) ∩ (A×C)</w:t>
      </w:r>
      <w:r>
        <w:br/>
      </w:r>
      <w:r>
        <w:br/>
        <w:t>Örnek:</w:t>
      </w:r>
      <w:r>
        <w:br/>
        <w:t>Z tamsayılar kümesi üzerinde xRy ⇔ 4 | x - y (ayrıntılı olarak sayılar teorisi bölümüne bakınız) şeklinde tanımlanan R bağıntısı bir denklik bağıntısıdır. Gerçekten;</w:t>
      </w:r>
      <w:r>
        <w:br/>
        <w:t>i. ∀x ∈ Z için 4 | x - x = 0 olduğundan xRx'tir. Dolayısıyla R yansıma özelliğine sahiptir.</w:t>
      </w:r>
      <w:r>
        <w:br/>
        <w:t>ii. ∀x,y ∈ Z için xRy ⇒ 4 | y - x ⇒ yRx olduğundan R simetri özelliğine sahiptir.</w:t>
      </w:r>
      <w:r>
        <w:br/>
        <w:t>iii. ∀x,y,z ∈ Z için xRy ve yRz olsun. Bu durumda;</w:t>
      </w:r>
      <w:r>
        <w:br/>
        <w:t>xRy ⇒ 3 | (x-y) ve yRz ⇒ 3 | (y-z) = x - z olur ve xRz. Geçişme özelliği R geçişme özelliğine sahiptir.</w:t>
      </w:r>
    </w:p>
    <w:p w14:paraId="3C28061F" w14:textId="77777777" w:rsidR="00300221" w:rsidRDefault="00000000">
      <w:pPr>
        <w:pStyle w:val="Balk1"/>
      </w:pPr>
      <w:proofErr w:type="spellStart"/>
      <w:r>
        <w:t>Sayfa</w:t>
      </w:r>
      <w:proofErr w:type="spellEnd"/>
      <w:r>
        <w:t xml:space="preserve"> 61</w:t>
      </w:r>
    </w:p>
    <w:p w14:paraId="667FB497" w14:textId="57248DA7" w:rsidR="00300221" w:rsidRDefault="00000000">
      <w:r>
        <w:br/>
      </w:r>
      <w:r>
        <w:br/>
        <w:t>Örnek:</w:t>
      </w:r>
      <w:r>
        <w:br/>
        <w:t>A = {1,2}, B = {</w:t>
      </w:r>
      <w:proofErr w:type="gramStart"/>
      <w:r>
        <w:t>a,b</w:t>
      </w:r>
      <w:proofErr w:type="gramEnd"/>
      <w:r>
        <w:t>,c} olmak üzere</w:t>
      </w:r>
    </w:p>
    <w:p w14:paraId="4C40032F" w14:textId="77777777" w:rsidR="00300221" w:rsidRDefault="00000000">
      <w:pPr>
        <w:pStyle w:val="Balk1"/>
      </w:pPr>
      <w:r>
        <w:t>Sayfa 62</w:t>
      </w:r>
    </w:p>
    <w:p w14:paraId="4EC7055B" w14:textId="26E33A23" w:rsidR="00300221" w:rsidRDefault="00000000">
      <w:r>
        <w:br/>
        <w:t>Örnek:</w:t>
      </w:r>
      <w:r>
        <w:br/>
        <w:t>A = {3,4,5,6,7,8,9} A kümesi üzerinde R = {(</w:t>
      </w:r>
      <w:proofErr w:type="gramStart"/>
      <w:r>
        <w:t>x,y</w:t>
      </w:r>
      <w:proofErr w:type="gramEnd"/>
      <w:r>
        <w:t>) : x ≡ y(mod5) x,y ∈ A} ise R bağıntısını yazınız. R denklik bağıntısıdır. Denklik sınıflarını bulunuz.</w:t>
      </w:r>
      <w:r>
        <w:br/>
        <w:t xml:space="preserve">R = {(3,3), (4,4), ..., (9,9), (4,9), (9,4), (3,8), (8,3)} R bağıntısı yansıma, simetri ve geçişme </w:t>
      </w:r>
      <w:r>
        <w:lastRenderedPageBreak/>
        <w:t>özelliklerini sağladığı için denklik sınıfları;</w:t>
      </w:r>
      <w:r>
        <w:br/>
        <w:t>3 = {3,8} , 7 = {7} , 4 = {4,9} , 5 = {5} , 6 = {6} şeklindedir.</w:t>
      </w:r>
      <w:r>
        <w:br/>
      </w:r>
      <w:r>
        <w:br/>
      </w:r>
      <w:r>
        <w:br/>
        <w:t>Örnek:</w:t>
      </w:r>
      <w:r>
        <w:br/>
        <w:t>R reel sayılar üzerinde "≤ (küçük ya da eşit)" bağıntısı bir sıralama bağıntısıdır.</w:t>
      </w:r>
      <w:r>
        <w:br/>
      </w:r>
      <w:r>
        <w:br/>
        <w:t>Örnek:</w:t>
      </w:r>
      <w:r>
        <w:br/>
        <w:t>Kümeler arasında "⊂ (kapsama)" bağıntısı bir sıralama bağıntısıdır.</w:t>
      </w:r>
    </w:p>
    <w:p w14:paraId="44254162" w14:textId="77777777" w:rsidR="00300221" w:rsidRDefault="00000000">
      <w:pPr>
        <w:pStyle w:val="Balk1"/>
      </w:pPr>
      <w:proofErr w:type="spellStart"/>
      <w:r>
        <w:t>Sayfa</w:t>
      </w:r>
      <w:proofErr w:type="spellEnd"/>
      <w:r>
        <w:t xml:space="preserve"> 63</w:t>
      </w:r>
    </w:p>
    <w:p w14:paraId="644A37D2" w14:textId="11BCE7A6" w:rsidR="00300221" w:rsidRDefault="00000000">
      <w:r>
        <w:br/>
      </w:r>
      <w:r>
        <w:br/>
        <w:t>Örnek:</w:t>
      </w:r>
      <w:r>
        <w:br/>
        <w:t>A = {1,2,3,6} ve R de " | " (bölebilme ya da bölünebilme)" bağıntısı olsun. R, A kümesi üzerinde bir sıralama bağıntısıdır. Gerçekten;</w:t>
      </w:r>
      <w:r>
        <w:br/>
        <w:t>i. 1 | 1, 2 | 2, 3 | 3, 6 | 6 olduğundan R yansımalı,</w:t>
      </w:r>
      <w:r>
        <w:br/>
        <w:t>ii. Her a,b ∈ A için a | b ve b | a ⇔ (a,b &gt; 0) olduğundan R ters-simetrik,</w:t>
      </w:r>
      <w:r>
        <w:br/>
        <w:t>iii. Her a,b,c ∈ A için a | b ve b | c ⇒ a | c olduğundan R geçişmeli olup R, A kümesi üzerinde bir sıralama bağıntısıdır.</w:t>
      </w:r>
      <w:r>
        <w:br/>
      </w:r>
      <w:r>
        <w:br/>
        <w:t>(Hesse Diyagramı / Karşılaştırma Grafiği)</w:t>
      </w:r>
      <w:r>
        <w:br/>
        <w:t>2 | 6 olduğundan 2 ile 6 ve 3 | 6 olduğundan 3 ile 6 karşılaştırılabilir elemanlardır.</w:t>
      </w:r>
      <w:r>
        <w:br/>
        <w:t>2 | 3 ve 3 | 2 bu bağıntı ile karşılaştırılamaz.</w:t>
      </w:r>
      <w:r>
        <w:br/>
      </w:r>
      <w:r>
        <w:br/>
      </w:r>
      <w:r>
        <w:br/>
        <w:t>Örnek:</w:t>
      </w:r>
      <w:r>
        <w:br/>
        <w:t>A = {1,2,3}, B = {a,b,c} olmak üzere</w:t>
      </w:r>
      <w:r>
        <w:br/>
        <w:t>β : A → B = {(1,b), (1,c), (2,a), (2,d), (3,a), (3,c), (3,d)} bağıntısının matris gösterimi;</w:t>
      </w:r>
      <w:r>
        <w:br/>
        <w:t>β : A → B = [[0 1 1], [1 0 1], [1 0 1]] şeklindedir.</w:t>
      </w:r>
    </w:p>
    <w:p w14:paraId="0E4C70B9" w14:textId="77777777" w:rsidR="00300221" w:rsidRDefault="00000000">
      <w:pPr>
        <w:pStyle w:val="Balk1"/>
      </w:pPr>
      <w:r>
        <w:t>Sayfa 64</w:t>
      </w:r>
    </w:p>
    <w:p w14:paraId="258D1F3B" w14:textId="77777777" w:rsidR="00300221" w:rsidRDefault="00000000">
      <w:r>
        <w:t>Örnek:</w:t>
      </w:r>
      <w:r>
        <w:br/>
        <w:t>A = {1,2,3} ve B = {a,b,c} olmak üzere</w:t>
      </w:r>
      <w:r>
        <w:br/>
        <w:t>β : A → B = [[1 1 0], [0 1 0], [0 1 1]] matrisi ile ifade edilen R : A → B bağıntısı yazınız.</w:t>
      </w:r>
      <w:r>
        <w:br/>
        <w:t>R = {(1,a), (1,b), (2,b), (3,b), (3,c)} şeklindedir.</w:t>
      </w:r>
      <w:r>
        <w:br/>
      </w:r>
      <w:r>
        <w:br/>
        <w:t>Örnek:</w:t>
      </w:r>
      <w:r>
        <w:br/>
        <w:t>A = {1,2,3,4,6,8,12} kümesi üzerinde bölünebilirlik bağıntısı bir sıralama bağıntısıdır. Bu bağıntıya göre bağıntı matrisi;</w:t>
      </w:r>
      <w:r>
        <w:br/>
      </w:r>
      <w:r>
        <w:lastRenderedPageBreak/>
        <w:t>(Matris tablosu: 1, 2, 3, 4, 6, 8, 12 satır ve sütunları için 1 ve 0 değerleri)</w:t>
      </w:r>
      <w:r>
        <w:br/>
        <w:t>şeklindedir. Bu bağıntı, Hesse Diyagramı ile ifade edilebilir.</w:t>
      </w:r>
    </w:p>
    <w:p w14:paraId="31F3F2DA" w14:textId="77777777" w:rsidR="00300221" w:rsidRDefault="00000000">
      <w:pPr>
        <w:pStyle w:val="Balk1"/>
      </w:pPr>
      <w:r>
        <w:t>Sayfa 65</w:t>
      </w:r>
    </w:p>
    <w:p w14:paraId="76B8558E" w14:textId="77777777" w:rsidR="00300221" w:rsidRDefault="00000000">
      <w:r>
        <w:t>ÇÖZÜMLÜ SORULAR</w:t>
      </w:r>
      <w:r>
        <w:br/>
        <w:t>1. A = {1,2,3,6} kümesinde tanımlı</w:t>
      </w:r>
      <w:r>
        <w:br/>
        <w:t>B = {(a,b) : a b yi böler}</w:t>
      </w:r>
      <w:r>
        <w:br/>
        <w:t>bağıntısının sıralama bağıntısı ve denklik bağıntısı olup olmadığını gösteriniz.</w:t>
      </w:r>
      <w:r>
        <w:br/>
        <w:t>Çözüm:</w:t>
      </w:r>
      <w:r>
        <w:br/>
        <w:t>B = {(1,1), (1,2), (1,3), (1,6), (2,2), (2,3), (2,6), (3,3), (3,6), (6,6)}</w:t>
      </w:r>
      <w:r>
        <w:br/>
        <w:t>(1,1), (2,2), (3,3), (6,6) ∈ B olduğundan B yansıma özelliği vardır.</w:t>
      </w:r>
      <w:r>
        <w:br/>
        <w:t>(1,2) ∈ B fakat (2,1) ∉ B olduğundan simetri özelliği yoktur.</w:t>
      </w:r>
      <w:r>
        <w:br/>
        <w:t>(a,b), (b,c) ∈ B ⇒ (a,c) ∈ B olup geçişme özelliği vardır.</w:t>
      </w:r>
      <w:r>
        <w:br/>
        <w:t>a böler b ve b böler a ise a = b olduğundan ters-simetri özelliği vardır.</w:t>
      </w:r>
      <w:r>
        <w:br/>
        <w:t>B yansıma, ters-simetri, geçişme özelliği olduğundan sıralama bağıntısıdır. Simetri özelliğini sağlamadığından denklik bağıntısı değildir.</w:t>
      </w:r>
      <w:r>
        <w:br/>
      </w:r>
      <w:r>
        <w:br/>
        <w:t>2. A = {1,2,3,4} B = {(a,b) : a + b &lt; 6} bağıntısının özelliklerini inceleyiniz.</w:t>
      </w:r>
      <w:r>
        <w:br/>
        <w:t>Çözüm:</w:t>
      </w:r>
      <w:r>
        <w:br/>
        <w:t>B = {(1,1), (1,2), (1,3), (1,4), (2,1), (2,2), (2,3), (3,1), (3,2), (4,1)}</w:t>
      </w:r>
      <w:r>
        <w:br/>
        <w:t>i) (1,1), (2,2) ∈ B fakat (3,3), (4,4) ∉ B'dir. Yansıma özelliği yoktur.</w:t>
      </w:r>
      <w:r>
        <w:br/>
        <w:t>(1,2), (2,1) ∈ B</w:t>
      </w:r>
      <w:r>
        <w:br/>
        <w:t>(1,3), (3,1) ∈ B</w:t>
      </w:r>
      <w:r>
        <w:br/>
        <w:t>(1,4), (4,1) ∈ B Simetri özelliği vardır.</w:t>
      </w:r>
      <w:r>
        <w:br/>
        <w:t>(2,3), (3,2) ∈ B</w:t>
      </w:r>
      <w:r>
        <w:br/>
        <w:t>iii) (1,2), (2,1) ∈ B fakat 1 ≠ 2 olup ters-simetri özelliği yoktur.</w:t>
      </w:r>
      <w:r>
        <w:br/>
        <w:t>iv) (3,1), (1,4) ∈ B fakat (3,4) ∉ B olduğundan geçişme özelliği yoktur.</w:t>
      </w:r>
    </w:p>
    <w:p w14:paraId="18B729EA" w14:textId="77777777" w:rsidR="00300221" w:rsidRDefault="00000000">
      <w:pPr>
        <w:pStyle w:val="Balk1"/>
      </w:pPr>
      <w:r>
        <w:t>Sayfa 66</w:t>
      </w:r>
    </w:p>
    <w:p w14:paraId="45CFBD44" w14:textId="77777777" w:rsidR="00300221" w:rsidRDefault="00000000">
      <w:r>
        <w:t>3. A = {x : 3 &lt; x &lt; 9 x ∈ N} olduğuna göre A'dan A'ya kaç bağıntı yazılabilir.</w:t>
      </w:r>
      <w:r>
        <w:br/>
        <w:t>Çözüm:</w:t>
      </w:r>
      <w:r>
        <w:br/>
        <w:t>A = {4,5,6,7,8}</w:t>
      </w:r>
      <w:r>
        <w:br/>
        <w:t>A'dan A'ya bağıntı A × A'nın her alt kümesi olduğundan bu kümelerin sayısı;</w:t>
      </w:r>
      <w:r>
        <w:br/>
        <w:t>2^(s(A×A)) = 2^(s(A).s(A)) = 2^(5.5) = 2^25</w:t>
      </w:r>
      <w:r>
        <w:br/>
      </w:r>
      <w:r>
        <w:br/>
        <w:t>4. A = {1,2,4,8} kümesinde tanımlı β = {(x,y) | x.y=8} bağıntısını liste yöntemi ile gösteriniz.</w:t>
      </w:r>
      <w:r>
        <w:br/>
        <w:t>Çözüm: Bağıntı x ve y sıralı ikililerinden oluşacak ve x.y=8 olacak. Bu kurallara uyan sıralı ikilileri yazalım;</w:t>
      </w:r>
      <w:r>
        <w:br/>
        <w:t>x=1 için, y=8 olacağından (1,8)</w:t>
      </w:r>
      <w:r>
        <w:br/>
        <w:t>x=2 için, y=4 olacağından (2,4)</w:t>
      </w:r>
      <w:r>
        <w:br/>
        <w:t>x=4 için, y=2 olacağından (4,2)</w:t>
      </w:r>
      <w:r>
        <w:br/>
      </w:r>
      <w:r>
        <w:lastRenderedPageBreak/>
        <w:t>x=8 için, y=1 olacağından (8,1)</w:t>
      </w:r>
      <w:r>
        <w:br/>
        <w:t>β = {(1,8), (2,4), (4,2), (8,1)}'dir.</w:t>
      </w:r>
      <w:r>
        <w:br/>
      </w:r>
      <w:r>
        <w:br/>
        <w:t>5. Z kümesi üzerinde xRy ⇔ 3 | x - y olarak tanımlanan R bağıntısının denklik bağıntısı olduğunu gösteriniz.</w:t>
      </w:r>
      <w:r>
        <w:br/>
        <w:t>Çözüm:</w:t>
      </w:r>
      <w:r>
        <w:br/>
        <w:t>i. ∀x ∈ Z, 3 | x-x = 0 olduğunda xRx olur. Yansıma özelliği.</w:t>
      </w:r>
      <w:r>
        <w:br/>
        <w:t>ii. ∀x,y ∈ Z, xRy ⇒ 3 | x-y ⇒ 3 | y-x ⇒ yRx olur. Simetri özelliği.</w:t>
      </w:r>
      <w:r>
        <w:br/>
        <w:t>iii. ∀x,y,z ∈ Z, xRy ve yRx için,</w:t>
      </w:r>
      <w:r>
        <w:br/>
        <w:t>xRy ⇒ 3 | x-y</w:t>
      </w:r>
      <w:r>
        <w:br/>
        <w:t>yRz ⇒ 3 | y-z olcak şekilde,</w:t>
      </w:r>
      <w:r>
        <w:br/>
        <w:t>yRz ⇒ 3 | (y-z) = x-z olur ve xRz. Geçişme özelliği.</w:t>
      </w:r>
      <w:r>
        <w:br/>
        <w:t>i, ii, iii'ten denklik bağıntısıdır.</w:t>
      </w:r>
    </w:p>
    <w:p w14:paraId="4D9CA994" w14:textId="77777777" w:rsidR="00300221" w:rsidRDefault="00000000">
      <w:pPr>
        <w:pStyle w:val="Balk1"/>
      </w:pPr>
      <w:r>
        <w:t>Sayfa 67</w:t>
      </w:r>
    </w:p>
    <w:p w14:paraId="0E225E5F" w14:textId="77777777" w:rsidR="00300221" w:rsidRDefault="00000000">
      <w:r>
        <w:t>DEĞERLENDİRME SORULARI</w:t>
      </w:r>
      <w:r>
        <w:br/>
        <w:t>1. Aşağıdakilerden hangisi A = {a,b,c} kümesi üzerinde tanımlı bir bağıntı değildir?</w:t>
      </w:r>
      <w:r>
        <w:br/>
        <w:t>A) R = {(a,a),(b,b)}</w:t>
      </w:r>
      <w:r>
        <w:br/>
        <w:t>B) R = {(a,a),(a,b)}</w:t>
      </w:r>
      <w:r>
        <w:br/>
        <w:t>C) R = {(a,a),(a,d),(b,c)}</w:t>
      </w:r>
      <w:r>
        <w:br/>
        <w:t>D) R = {(a,a),(a,c),(b)}</w:t>
      </w:r>
      <w:r>
        <w:br/>
        <w:t>Çözüm: Doğru cevap C şıkkıdır. d ∈ A olduğundan (a,d) ∉ A×A'dır.</w:t>
      </w:r>
      <w:r>
        <w:br/>
      </w:r>
      <w:r>
        <w:br/>
        <w:t>2. Aşağıdakilerden hangisi A = {a,b,c} kümesi üzerinde bir simetrik bağıntıdır?</w:t>
      </w:r>
      <w:r>
        <w:br/>
        <w:t>A) R = {(a,b),(b,a)}</w:t>
      </w:r>
      <w:r>
        <w:br/>
        <w:t>B) R = {(a,b),(b,c)}</w:t>
      </w:r>
      <w:r>
        <w:br/>
        <w:t>C) R = {(a,b),(b,c),(a,c)}</w:t>
      </w:r>
      <w:r>
        <w:br/>
        <w:t>D) R = {(a,a),(a,b),(b,c)}</w:t>
      </w:r>
      <w:r>
        <w:br/>
        <w:t>Çözüm: Doğru cevap A şıkkıdır. R bağıntısında (a,b) ∈ R ve (b,a) ∈ R'dir.</w:t>
      </w:r>
      <w:r>
        <w:br/>
      </w:r>
      <w:r>
        <w:br/>
        <w:t>3. A = {a,b,c} ve B = {1,2} olmak üzere A×B'nin elemanları tam olarak verilmiştir?</w:t>
      </w:r>
      <w:r>
        <w:br/>
        <w:t>A) {(a,1),(a,2),(b,1),(b,2),(c,1),(c,2)}</w:t>
      </w:r>
      <w:r>
        <w:br/>
        <w:t>B) {(1,a),(2,b)}</w:t>
      </w:r>
      <w:r>
        <w:br/>
        <w:t>C) {(1,a),(1,b),(1,c),(2,a),(2,b),(2,c)}</w:t>
      </w:r>
      <w:r>
        <w:br/>
        <w:t>D) {(a,1),(b,2)}</w:t>
      </w:r>
      <w:r>
        <w:br/>
        <w:t>Çözüm: Doğru cevap C şıkkıdır. B×A'nın elemanları 1-inci bileşen B'nin 2-inci bileşeni A'nın elemanlarından oluşan ikililerin kümesidir.</w:t>
      </w:r>
    </w:p>
    <w:p w14:paraId="578B208D" w14:textId="77777777" w:rsidR="00300221" w:rsidRDefault="00000000">
      <w:pPr>
        <w:pStyle w:val="Balk1"/>
      </w:pPr>
      <w:r>
        <w:t>Sayfa 68</w:t>
      </w:r>
    </w:p>
    <w:p w14:paraId="0F6CAA5A" w14:textId="77777777" w:rsidR="00300221" w:rsidRDefault="00000000">
      <w:r>
        <w:t>4. Aşağıdakilerden hangisi R = {(1,a),(2,b),(3,c),(4,a)} bağıntısının tersinin tersiştir?</w:t>
      </w:r>
      <w:r>
        <w:br/>
        <w:t>A) R⁻¹ = {(a,1),(b,2),(c,3),(a,4)}</w:t>
      </w:r>
      <w:r>
        <w:br/>
      </w:r>
      <w:r>
        <w:lastRenderedPageBreak/>
        <w:t>B) R⁻¹ = {(1,a),(b,2)}</w:t>
      </w:r>
      <w:r>
        <w:br/>
        <w:t>C) R⁻¹ = {(1,a),(2,b)}</w:t>
      </w:r>
      <w:r>
        <w:br/>
        <w:t>D) R⁻¹ = {(3,c),(4,a)}</w:t>
      </w:r>
      <w:r>
        <w:br/>
        <w:t>Çözüm: Doğru cevap A şıkkıdır. R bağıntısının tersi sıralı ikililerin yer değiştirilmesi ile elde edilir.</w:t>
      </w:r>
      <w:r>
        <w:br/>
      </w:r>
      <w:r>
        <w:br/>
        <w:t>5. Aşağıdakilerden hangisi bir bağıntı özelliği değildir?</w:t>
      </w:r>
      <w:r>
        <w:br/>
        <w:t>A) Yansıma</w:t>
      </w:r>
      <w:r>
        <w:br/>
        <w:t>B) Ters-Simetri</w:t>
      </w:r>
      <w:r>
        <w:br/>
        <w:t>C) Fark</w:t>
      </w:r>
      <w:r>
        <w:br/>
        <w:t>D) Geçişme</w:t>
      </w:r>
      <w:r>
        <w:br/>
        <w:t>Çözüm: Doğru cevap C şıkkıdır. Fark bağıntı özelliklerinden biri değildir.</w:t>
      </w:r>
      <w:r>
        <w:br/>
      </w:r>
      <w:r>
        <w:br/>
        <w:t>6. Aşağıdakilerden hangisi bir sıralı küme değildir?</w:t>
      </w:r>
      <w:r>
        <w:br/>
        <w:t>A) Z tamsayılar kümesi</w:t>
      </w:r>
      <w:r>
        <w:br/>
        <w:t>B) Q rasyonel sayılar kümesi</w:t>
      </w:r>
      <w:r>
        <w:br/>
        <w:t>C) C kompleks sayılar kümesi</w:t>
      </w:r>
      <w:r>
        <w:br/>
        <w:t>D) R reel sayılar kümesi</w:t>
      </w:r>
      <w:r>
        <w:br/>
        <w:t>Çözüm: Doğru cevap C şıkkıdır. C kompleks sayılar kümesi "≤" bağıntısına göre sıralı bir küme değildir.</w:t>
      </w:r>
    </w:p>
    <w:p w14:paraId="56CFEC1A" w14:textId="77777777" w:rsidR="00300221" w:rsidRDefault="00000000">
      <w:pPr>
        <w:pStyle w:val="Balk1"/>
      </w:pPr>
      <w:r>
        <w:t>Sayfa 69</w:t>
      </w:r>
    </w:p>
    <w:p w14:paraId="01A17E23" w14:textId="77777777" w:rsidR="00300221" w:rsidRDefault="00000000">
      <w:r>
        <w:t>ALIŞTIRMALAR</w:t>
      </w:r>
      <w:r>
        <w:br/>
        <w:t>1. A = {1,2,3,4,6,9,12,18,24} kümesi üzerinde tanımlı bölünebilme bağıntısı-sının matrisini yazarak diyagramını çiziniz.</w:t>
      </w:r>
      <w:r>
        <w:br/>
      </w:r>
      <w:r>
        <w:br/>
        <w:t>2. Z'de x, y ∈ Z için x ~ y ⇔ x ≡ y(mod 7) şeklinde tanımlanan bağıntının denklik bağıntısını yazarak denklik sınıflarını bulunuz.</w:t>
      </w:r>
      <w:r>
        <w:br/>
      </w:r>
      <w:r>
        <w:br/>
        <w:t>3. A = R (reel sayılar kümesi) olsun ve A üzerinde x R y sadece ve sadece x² = y² ise şeklinde tanımlanan bir bağıntı tanımlayalım. Bu bağıntının denklik bağıntısı olup olmadığını gösteriniz. Denklik bağıntısı ise denklik sınıflarını bulunuz.</w:t>
      </w:r>
      <w:r>
        <w:br/>
      </w:r>
      <w:r>
        <w:br/>
        <w:t>4. R, reel sayılar üzerinde; tamsayı(x) x'ten küçük veya eşit en büyük tam sayı olmak üzere x R y sadece ve sadece tamsayı(x) = tamsayı(y) ise şeklinde tanımlanmış bir bağıntı olsun. R' nin reel sayılar üzerinde tanımlanmış bir bağıntı olup olmadığını gösteriniz. Hem ya da sıralama bağıntısı olup olmadığını gösteriniz.</w:t>
      </w:r>
    </w:p>
    <w:sectPr w:rsidR="003002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5241348">
    <w:abstractNumId w:val="8"/>
  </w:num>
  <w:num w:numId="2" w16cid:durableId="1880240017">
    <w:abstractNumId w:val="6"/>
  </w:num>
  <w:num w:numId="3" w16cid:durableId="594365807">
    <w:abstractNumId w:val="5"/>
  </w:num>
  <w:num w:numId="4" w16cid:durableId="1251624382">
    <w:abstractNumId w:val="4"/>
  </w:num>
  <w:num w:numId="5" w16cid:durableId="508760010">
    <w:abstractNumId w:val="7"/>
  </w:num>
  <w:num w:numId="6" w16cid:durableId="27224383">
    <w:abstractNumId w:val="3"/>
  </w:num>
  <w:num w:numId="7" w16cid:durableId="1300457458">
    <w:abstractNumId w:val="2"/>
  </w:num>
  <w:num w:numId="8" w16cid:durableId="1471244121">
    <w:abstractNumId w:val="1"/>
  </w:num>
  <w:num w:numId="9" w16cid:durableId="36375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221"/>
    <w:rsid w:val="00326F90"/>
    <w:rsid w:val="00AA1D8D"/>
    <w:rsid w:val="00AB1EBB"/>
    <w:rsid w:val="00B47730"/>
    <w:rsid w:val="00CB0664"/>
    <w:rsid w:val="00D315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249F3C"/>
  <w14:defaultImageDpi w14:val="300"/>
  <w15:docId w15:val="{FFA4C846-3034-4459-B5C0-A748AA55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1305</Words>
  <Characters>7440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Mehmet Kaya</cp:lastModifiedBy>
  <cp:revision>2</cp:revision>
  <dcterms:created xsi:type="dcterms:W3CDTF">2013-12-23T23:15:00Z</dcterms:created>
  <dcterms:modified xsi:type="dcterms:W3CDTF">2026-10-29T13:45:00Z</dcterms:modified>
  <cp:category/>
</cp:coreProperties>
</file>